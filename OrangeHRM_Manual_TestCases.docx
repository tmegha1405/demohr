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Testing Document – OrangeHRM Web Application</w:t>
      </w:r>
    </w:p>
    <w:p>
      <w:pPr>
        <w:pStyle w:val="Heading1"/>
      </w:pPr>
      <w:r>
        <w:t>Login Functionality – Detailed Manual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Test Scenario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TC_Login_01</w:t>
            </w:r>
          </w:p>
        </w:tc>
        <w:tc>
          <w:tcPr>
            <w:tcW w:type="dxa" w:w="1440"/>
          </w:tcPr>
          <w:p>
            <w:r>
              <w:t>Valid Login</w:t>
            </w:r>
          </w:p>
        </w:tc>
        <w:tc>
          <w:tcPr>
            <w:tcW w:type="dxa" w:w="1440"/>
          </w:tcPr>
          <w:p>
            <w:r>
              <w:t>1. Open browser</w:t>
              <w:br/>
              <w:t>2. Navigate to OrangeHRM login page</w:t>
              <w:br/>
              <w:t>3. Enter valid username (Admin)</w:t>
              <w:br/>
              <w:t>4. Enter valid password (admin123)</w:t>
              <w:br/>
              <w:t>5. Click on 'Login' button</w:t>
            </w:r>
          </w:p>
        </w:tc>
        <w:tc>
          <w:tcPr>
            <w:tcW w:type="dxa" w:w="1440"/>
          </w:tcPr>
          <w:p>
            <w:r>
              <w:t>User is logged in and dashboard is displayed</w:t>
            </w:r>
          </w:p>
        </w:tc>
        <w:tc>
          <w:tcPr>
            <w:tcW w:type="dxa" w:w="1440"/>
          </w:tcPr>
          <w:p>
            <w:r>
              <w:t>Dashboard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TC_Login_02</w:t>
            </w:r>
          </w:p>
        </w:tc>
        <w:tc>
          <w:tcPr>
            <w:tcW w:type="dxa" w:w="1440"/>
          </w:tcPr>
          <w:p>
            <w:r>
              <w:t>Invalid Username</w:t>
            </w:r>
          </w:p>
        </w:tc>
        <w:tc>
          <w:tcPr>
            <w:tcW w:type="dxa" w:w="1440"/>
          </w:tcPr>
          <w:p>
            <w:r>
              <w:t>1. Open browser</w:t>
              <w:br/>
              <w:t>2. Navigate to login page</w:t>
              <w:br/>
              <w:t>3. Enter invalid username</w:t>
              <w:br/>
              <w:t>4. Enter valid password</w:t>
              <w:br/>
              <w:t>5. Click Login</w:t>
            </w:r>
          </w:p>
        </w:tc>
        <w:tc>
          <w:tcPr>
            <w:tcW w:type="dxa" w:w="1440"/>
          </w:tcPr>
          <w:p>
            <w:r>
              <w:t>Error message appears: 'Invalid credentials'</w:t>
            </w:r>
          </w:p>
        </w:tc>
        <w:tc>
          <w:tcPr>
            <w:tcW w:type="dxa" w:w="1440"/>
          </w:tcPr>
          <w:p>
            <w:r>
              <w:t>Error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TC_Login_03</w:t>
            </w:r>
          </w:p>
        </w:tc>
        <w:tc>
          <w:tcPr>
            <w:tcW w:type="dxa" w:w="1440"/>
          </w:tcPr>
          <w:p>
            <w:r>
              <w:t>Invalid Password</w:t>
            </w:r>
          </w:p>
        </w:tc>
        <w:tc>
          <w:tcPr>
            <w:tcW w:type="dxa" w:w="1440"/>
          </w:tcPr>
          <w:p>
            <w:r>
              <w:t>1. Open browser</w:t>
              <w:br/>
              <w:t>2. Navigate to login page</w:t>
              <w:br/>
              <w:t>3. Enter valid username</w:t>
              <w:br/>
              <w:t>4. Enter wrong password</w:t>
              <w:br/>
              <w:t>5. Click Login</w:t>
            </w:r>
          </w:p>
        </w:tc>
        <w:tc>
          <w:tcPr>
            <w:tcW w:type="dxa" w:w="1440"/>
          </w:tcPr>
          <w:p>
            <w:r>
              <w:t>Error message appears: 'Invalid credentials'</w:t>
            </w:r>
          </w:p>
        </w:tc>
        <w:tc>
          <w:tcPr>
            <w:tcW w:type="dxa" w:w="1440"/>
          </w:tcPr>
          <w:p>
            <w:r>
              <w:t>Error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TC_Login_04</w:t>
            </w:r>
          </w:p>
        </w:tc>
        <w:tc>
          <w:tcPr>
            <w:tcW w:type="dxa" w:w="1440"/>
          </w:tcPr>
          <w:p>
            <w:r>
              <w:t>Both Fields Blank</w:t>
            </w:r>
          </w:p>
        </w:tc>
        <w:tc>
          <w:tcPr>
            <w:tcW w:type="dxa" w:w="1440"/>
          </w:tcPr>
          <w:p>
            <w:r>
              <w:t>1. Open browser</w:t>
              <w:br/>
              <w:t>2. Navigate to login page</w:t>
              <w:br/>
              <w:t>3. Leave both fields blank</w:t>
              <w:br/>
              <w:t>4. Click Login</w:t>
            </w:r>
          </w:p>
        </w:tc>
        <w:tc>
          <w:tcPr>
            <w:tcW w:type="dxa" w:w="1440"/>
          </w:tcPr>
          <w:p>
            <w:r>
              <w:t>Validation error: fields are required</w:t>
            </w:r>
          </w:p>
        </w:tc>
        <w:tc>
          <w:tcPr>
            <w:tcW w:type="dxa" w:w="1440"/>
          </w:tcPr>
          <w:p>
            <w:r>
              <w:t>Required field error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TC_Login_05</w:t>
            </w:r>
          </w:p>
        </w:tc>
        <w:tc>
          <w:tcPr>
            <w:tcW w:type="dxa" w:w="1440"/>
          </w:tcPr>
          <w:p>
            <w:r>
              <w:t>Username Blank</w:t>
            </w:r>
          </w:p>
        </w:tc>
        <w:tc>
          <w:tcPr>
            <w:tcW w:type="dxa" w:w="1440"/>
          </w:tcPr>
          <w:p>
            <w:r>
              <w:t>1. Open browser</w:t>
              <w:br/>
              <w:t>2. Navigate to login page</w:t>
              <w:br/>
              <w:t>3. Leave username blank</w:t>
              <w:br/>
              <w:t>4. Enter password</w:t>
              <w:br/>
              <w:t>5. Click Login</w:t>
            </w:r>
          </w:p>
        </w:tc>
        <w:tc>
          <w:tcPr>
            <w:tcW w:type="dxa" w:w="1440"/>
          </w:tcPr>
          <w:p>
            <w:r>
              <w:t>Validation error on username field</w:t>
            </w:r>
          </w:p>
        </w:tc>
        <w:tc>
          <w:tcPr>
            <w:tcW w:type="dxa" w:w="1440"/>
          </w:tcPr>
          <w:p>
            <w:r>
              <w:t>Prompt shown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TC_Login_06</w:t>
            </w:r>
          </w:p>
        </w:tc>
        <w:tc>
          <w:tcPr>
            <w:tcW w:type="dxa" w:w="1440"/>
          </w:tcPr>
          <w:p>
            <w:r>
              <w:t>Password Blank</w:t>
            </w:r>
          </w:p>
        </w:tc>
        <w:tc>
          <w:tcPr>
            <w:tcW w:type="dxa" w:w="1440"/>
          </w:tcPr>
          <w:p>
            <w:r>
              <w:t>1. Open browser</w:t>
              <w:br/>
              <w:t>2. Navigate to login page</w:t>
              <w:br/>
              <w:t>3. Enter username</w:t>
              <w:br/>
              <w:t>4. Leave password blank</w:t>
              <w:br/>
              <w:t>5. Click Login</w:t>
            </w:r>
          </w:p>
        </w:tc>
        <w:tc>
          <w:tcPr>
            <w:tcW w:type="dxa" w:w="1440"/>
          </w:tcPr>
          <w:p>
            <w:r>
              <w:t>Validation error on password field</w:t>
            </w:r>
          </w:p>
        </w:tc>
        <w:tc>
          <w:tcPr>
            <w:tcW w:type="dxa" w:w="1440"/>
          </w:tcPr>
          <w:p>
            <w:r>
              <w:t>Prompt shown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TC_Login_07</w:t>
            </w:r>
          </w:p>
        </w:tc>
        <w:tc>
          <w:tcPr>
            <w:tcW w:type="dxa" w:w="1440"/>
          </w:tcPr>
          <w:p>
            <w:r>
              <w:t>Case Sensitivity Check</w:t>
            </w:r>
          </w:p>
        </w:tc>
        <w:tc>
          <w:tcPr>
            <w:tcW w:type="dxa" w:w="1440"/>
          </w:tcPr>
          <w:p>
            <w:r>
              <w:t>1. Open browser</w:t>
              <w:br/>
              <w:t>2. Navigate to login page</w:t>
              <w:br/>
              <w:t>3. Enter 'admin' instead of 'Admin'</w:t>
              <w:br/>
              <w:t>4. Enter correct password</w:t>
              <w:br/>
              <w:t>5. Click Login</w:t>
            </w:r>
          </w:p>
        </w:tc>
        <w:tc>
          <w:tcPr>
            <w:tcW w:type="dxa" w:w="1440"/>
          </w:tcPr>
          <w:p>
            <w:r>
              <w:t>Error: credentials invalid (case-sensitive)</w:t>
            </w:r>
          </w:p>
        </w:tc>
        <w:tc>
          <w:tcPr>
            <w:tcW w:type="dxa" w:w="1440"/>
          </w:tcPr>
          <w:p>
            <w:r>
              <w:t>Error shown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TC_Login_08</w:t>
            </w:r>
          </w:p>
        </w:tc>
        <w:tc>
          <w:tcPr>
            <w:tcW w:type="dxa" w:w="1440"/>
          </w:tcPr>
          <w:p>
            <w:r>
              <w:t>Input Length Limit</w:t>
            </w:r>
          </w:p>
        </w:tc>
        <w:tc>
          <w:tcPr>
            <w:tcW w:type="dxa" w:w="1440"/>
          </w:tcPr>
          <w:p>
            <w:r>
              <w:t>1. Open browser</w:t>
              <w:br/>
              <w:t>2. Navigate to login page</w:t>
              <w:br/>
              <w:t>3. Enter very long username/password</w:t>
              <w:br/>
              <w:t>4. Click Login</w:t>
            </w:r>
          </w:p>
        </w:tc>
        <w:tc>
          <w:tcPr>
            <w:tcW w:type="dxa" w:w="1440"/>
          </w:tcPr>
          <w:p>
            <w:r>
              <w:t>Input should be trimmed or validation error</w:t>
            </w:r>
          </w:p>
        </w:tc>
        <w:tc>
          <w:tcPr>
            <w:tcW w:type="dxa" w:w="1440"/>
          </w:tcPr>
          <w:p>
            <w:r>
              <w:t>Works or gives error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1"/>
      </w:pPr>
      <w:r>
        <w:t>Employee Management – Detailed Manual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 ID</w:t>
            </w:r>
          </w:p>
        </w:tc>
        <w:tc>
          <w:tcPr>
            <w:tcW w:type="dxa" w:w="1440"/>
          </w:tcPr>
          <w:p>
            <w:r>
              <w:t>Test Scenario</w:t>
            </w:r>
          </w:p>
        </w:tc>
        <w:tc>
          <w:tcPr>
            <w:tcW w:type="dxa" w:w="1440"/>
          </w:tcPr>
          <w:p>
            <w:r>
              <w:t>Test 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TC_Emp_01</w:t>
            </w:r>
          </w:p>
        </w:tc>
        <w:tc>
          <w:tcPr>
            <w:tcW w:type="dxa" w:w="1440"/>
          </w:tcPr>
          <w:p>
            <w:r>
              <w:t>Add New Employee</w:t>
            </w:r>
          </w:p>
        </w:tc>
        <w:tc>
          <w:tcPr>
            <w:tcW w:type="dxa" w:w="1440"/>
          </w:tcPr>
          <w:p>
            <w:r>
              <w:t>1. Login to OrangeHRM</w:t>
              <w:br/>
              <w:t>2. Navigate to PIM module</w:t>
              <w:br/>
              <w:t>3. Click 'Add Employee'</w:t>
              <w:br/>
              <w:t>4. Enter first name, last name</w:t>
              <w:br/>
              <w:t>5. Click 'Save'</w:t>
            </w:r>
          </w:p>
        </w:tc>
        <w:tc>
          <w:tcPr>
            <w:tcW w:type="dxa" w:w="1440"/>
          </w:tcPr>
          <w:p>
            <w:r>
              <w:t>Employee added successfully and redirected to personal details page</w:t>
            </w:r>
          </w:p>
        </w:tc>
        <w:tc>
          <w:tcPr>
            <w:tcW w:type="dxa" w:w="1440"/>
          </w:tcPr>
          <w:p>
            <w:r>
              <w:t>Employee added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TC_Emp_02</w:t>
            </w:r>
          </w:p>
        </w:tc>
        <w:tc>
          <w:tcPr>
            <w:tcW w:type="dxa" w:w="1440"/>
          </w:tcPr>
          <w:p>
            <w:r>
              <w:t>View Employee</w:t>
            </w:r>
          </w:p>
        </w:tc>
        <w:tc>
          <w:tcPr>
            <w:tcW w:type="dxa" w:w="1440"/>
          </w:tcPr>
          <w:p>
            <w:r>
              <w:t>1. Login and go to PIM module</w:t>
              <w:br/>
              <w:t>2. Click 'Employee List'</w:t>
              <w:br/>
              <w:t>3. Enter employee name in search box</w:t>
              <w:br/>
              <w:t>4. Click 'Search'</w:t>
            </w:r>
          </w:p>
        </w:tc>
        <w:tc>
          <w:tcPr>
            <w:tcW w:type="dxa" w:w="1440"/>
          </w:tcPr>
          <w:p>
            <w:r>
              <w:t>Employee details are shown in list</w:t>
            </w:r>
          </w:p>
        </w:tc>
        <w:tc>
          <w:tcPr>
            <w:tcW w:type="dxa" w:w="1440"/>
          </w:tcPr>
          <w:p>
            <w:r>
              <w:t>Details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TC_Emp_03</w:t>
            </w:r>
          </w:p>
        </w:tc>
        <w:tc>
          <w:tcPr>
            <w:tcW w:type="dxa" w:w="1440"/>
          </w:tcPr>
          <w:p>
            <w:r>
              <w:t>Update Employee Info</w:t>
            </w:r>
          </w:p>
        </w:tc>
        <w:tc>
          <w:tcPr>
            <w:tcW w:type="dxa" w:w="1440"/>
          </w:tcPr>
          <w:p>
            <w:r>
              <w:t>1. Login and go to PIM &gt; Employee List</w:t>
              <w:br/>
              <w:t>2. Search and click on an employee record</w:t>
              <w:br/>
              <w:t>3. Click 'Edit'</w:t>
              <w:br/>
              <w:t>4. Update any field</w:t>
              <w:br/>
              <w:t>5. Click 'Save'</w:t>
            </w:r>
          </w:p>
        </w:tc>
        <w:tc>
          <w:tcPr>
            <w:tcW w:type="dxa" w:w="1440"/>
          </w:tcPr>
          <w:p>
            <w:r>
              <w:t>Employee info updated successfully</w:t>
            </w:r>
          </w:p>
        </w:tc>
        <w:tc>
          <w:tcPr>
            <w:tcW w:type="dxa" w:w="1440"/>
          </w:tcPr>
          <w:p>
            <w:r>
              <w:t>Changes saved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TC_Emp_04</w:t>
            </w:r>
          </w:p>
        </w:tc>
        <w:tc>
          <w:tcPr>
            <w:tcW w:type="dxa" w:w="1440"/>
          </w:tcPr>
          <w:p>
            <w:r>
              <w:t>Delete Employee</w:t>
            </w:r>
          </w:p>
        </w:tc>
        <w:tc>
          <w:tcPr>
            <w:tcW w:type="dxa" w:w="1440"/>
          </w:tcPr>
          <w:p>
            <w:r>
              <w:t>1. Login and go to PIM &gt; Employee List</w:t>
              <w:br/>
              <w:t>2. Search for an employee</w:t>
              <w:br/>
              <w:t>3. Select checkbox beside employee</w:t>
              <w:br/>
              <w:t>4. Click 'Delete'</w:t>
              <w:br/>
              <w:t>5. Confirm deletion</w:t>
            </w:r>
          </w:p>
        </w:tc>
        <w:tc>
          <w:tcPr>
            <w:tcW w:type="dxa" w:w="1440"/>
          </w:tcPr>
          <w:p>
            <w:r>
              <w:t>Employee removed from list</w:t>
            </w:r>
          </w:p>
        </w:tc>
        <w:tc>
          <w:tcPr>
            <w:tcW w:type="dxa" w:w="1440"/>
          </w:tcPr>
          <w:p>
            <w:r>
              <w:t>Deleted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TC_Emp_05</w:t>
            </w:r>
          </w:p>
        </w:tc>
        <w:tc>
          <w:tcPr>
            <w:tcW w:type="dxa" w:w="1440"/>
          </w:tcPr>
          <w:p>
            <w:r>
              <w:t>Search Non-Existent Employee</w:t>
            </w:r>
          </w:p>
        </w:tc>
        <w:tc>
          <w:tcPr>
            <w:tcW w:type="dxa" w:w="1440"/>
          </w:tcPr>
          <w:p>
            <w:r>
              <w:t>1. Login and go to PIM &gt; Employee List</w:t>
              <w:br/>
              <w:t>2. Enter random name not in list</w:t>
              <w:br/>
              <w:t>3. Click 'Search'</w:t>
            </w:r>
          </w:p>
        </w:tc>
        <w:tc>
          <w:tcPr>
            <w:tcW w:type="dxa" w:w="1440"/>
          </w:tcPr>
          <w:p>
            <w:r>
              <w:t>Message: 'No Records Found'</w:t>
            </w:r>
          </w:p>
        </w:tc>
        <w:tc>
          <w:tcPr>
            <w:tcW w:type="dxa" w:w="1440"/>
          </w:tcPr>
          <w:p>
            <w:r>
              <w:t>Message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TC_Emp_06</w:t>
            </w:r>
          </w:p>
        </w:tc>
        <w:tc>
          <w:tcPr>
            <w:tcW w:type="dxa" w:w="1440"/>
          </w:tcPr>
          <w:p>
            <w:r>
              <w:t>Add Employee With Missing Info</w:t>
            </w:r>
          </w:p>
        </w:tc>
        <w:tc>
          <w:tcPr>
            <w:tcW w:type="dxa" w:w="1440"/>
          </w:tcPr>
          <w:p>
            <w:r>
              <w:t>1. Login and go to Add Employee</w:t>
              <w:br/>
              <w:t>2. Leave mandatory fields blank</w:t>
              <w:br/>
              <w:t>3. Click 'Save'</w:t>
            </w:r>
          </w:p>
        </w:tc>
        <w:tc>
          <w:tcPr>
            <w:tcW w:type="dxa" w:w="1440"/>
          </w:tcPr>
          <w:p>
            <w:r>
              <w:t>Error messages for required fields</w:t>
            </w:r>
          </w:p>
        </w:tc>
        <w:tc>
          <w:tcPr>
            <w:tcW w:type="dxa" w:w="1440"/>
          </w:tcPr>
          <w:p>
            <w:r>
              <w:t>Validation shown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TC_Emp_07</w:t>
            </w:r>
          </w:p>
        </w:tc>
        <w:tc>
          <w:tcPr>
            <w:tcW w:type="dxa" w:w="1440"/>
          </w:tcPr>
          <w:p>
            <w:r>
              <w:t>Add Duplicate Employee</w:t>
            </w:r>
          </w:p>
        </w:tc>
        <w:tc>
          <w:tcPr>
            <w:tcW w:type="dxa" w:w="1440"/>
          </w:tcPr>
          <w:p>
            <w:r>
              <w:t>1. Add an employee with same name as existing one</w:t>
              <w:br/>
              <w:t>2. Try saving</w:t>
            </w:r>
          </w:p>
        </w:tc>
        <w:tc>
          <w:tcPr>
            <w:tcW w:type="dxa" w:w="1440"/>
          </w:tcPr>
          <w:p>
            <w:r>
              <w:t>Employee may be saved or show error</w:t>
            </w:r>
          </w:p>
        </w:tc>
        <w:tc>
          <w:tcPr>
            <w:tcW w:type="dxa" w:w="1440"/>
          </w:tcPr>
          <w:p>
            <w:r>
              <w:t>Accepted or flagged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TC_Emp_08</w:t>
            </w:r>
          </w:p>
        </w:tc>
        <w:tc>
          <w:tcPr>
            <w:tcW w:type="dxa" w:w="1440"/>
          </w:tcPr>
          <w:p>
            <w:r>
              <w:t>Navigate Back After Add</w:t>
            </w:r>
          </w:p>
        </w:tc>
        <w:tc>
          <w:tcPr>
            <w:tcW w:type="dxa" w:w="1440"/>
          </w:tcPr>
          <w:p>
            <w:r>
              <w:t>1. Add an employee</w:t>
              <w:br/>
              <w:t>2. Click browser back or PIM &gt; Employee List</w:t>
            </w:r>
          </w:p>
        </w:tc>
        <w:tc>
          <w:tcPr>
            <w:tcW w:type="dxa" w:w="1440"/>
          </w:tcPr>
          <w:p>
            <w:r>
              <w:t>Newly added employee should appear in list</w:t>
            </w:r>
          </w:p>
        </w:tc>
        <w:tc>
          <w:tcPr>
            <w:tcW w:type="dxa" w:w="1440"/>
          </w:tcPr>
          <w:p>
            <w:r>
              <w:t>Appears in list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